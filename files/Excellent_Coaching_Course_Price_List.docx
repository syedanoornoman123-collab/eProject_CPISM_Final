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F5F1A" w14:textId="586C44F4" w:rsidR="009C5766" w:rsidRDefault="00267817">
      <w:pPr>
        <w:pStyle w:val="Heading1"/>
        <w:jc w:val="center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311E2CB2" wp14:editId="01C52382">
            <wp:simplePos x="0" y="0"/>
            <wp:positionH relativeFrom="column">
              <wp:posOffset>2260600</wp:posOffset>
            </wp:positionH>
            <wp:positionV relativeFrom="paragraph">
              <wp:posOffset>-647065</wp:posOffset>
            </wp:positionV>
            <wp:extent cx="970069" cy="882650"/>
            <wp:effectExtent l="0" t="0" r="0" b="0"/>
            <wp:wrapNone/>
            <wp:docPr id="75600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07160" name="Picture 75600716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0069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Excellent Coaching - Course Price List</w:t>
      </w:r>
    </w:p>
    <w:p w14:paraId="64F052EB" w14:textId="77777777" w:rsidR="009C5766" w:rsidRDefault="00000000">
      <w:pPr>
        <w:pStyle w:val="Heading2"/>
      </w:pPr>
      <w:r>
        <w:t>Science Department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5766" w14:paraId="38436F29" w14:textId="77777777" w:rsidTr="009C57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A9DF7A" w14:textId="77777777" w:rsidR="009C5766" w:rsidRDefault="00000000">
            <w:r>
              <w:t>Course Name</w:t>
            </w:r>
          </w:p>
        </w:tc>
        <w:tc>
          <w:tcPr>
            <w:tcW w:w="2880" w:type="dxa"/>
          </w:tcPr>
          <w:p w14:paraId="79EF50EA" w14:textId="77777777" w:rsidR="009C57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Level</w:t>
            </w:r>
          </w:p>
        </w:tc>
        <w:tc>
          <w:tcPr>
            <w:tcW w:w="2880" w:type="dxa"/>
          </w:tcPr>
          <w:p w14:paraId="6D001C1D" w14:textId="77777777" w:rsidR="009C57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</w:tr>
      <w:tr w:rsidR="009C5766" w14:paraId="7655BDED" w14:textId="77777777" w:rsidTr="009C5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0C3DA8" w14:textId="77777777" w:rsidR="009C5766" w:rsidRDefault="00000000">
            <w:r>
              <w:t>Physics Fundamentals</w:t>
            </w:r>
          </w:p>
        </w:tc>
        <w:tc>
          <w:tcPr>
            <w:tcW w:w="2880" w:type="dxa"/>
          </w:tcPr>
          <w:p w14:paraId="06A60DA2" w14:textId="77777777" w:rsidR="009C57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Beginner</w:t>
            </w:r>
          </w:p>
        </w:tc>
        <w:tc>
          <w:tcPr>
            <w:tcW w:w="2880" w:type="dxa"/>
          </w:tcPr>
          <w:p w14:paraId="2B65AAC9" w14:textId="77777777" w:rsidR="009C57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$199</w:t>
            </w:r>
          </w:p>
        </w:tc>
      </w:tr>
      <w:tr w:rsidR="009C5766" w14:paraId="22094854" w14:textId="77777777" w:rsidTr="009C5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64364A" w14:textId="77777777" w:rsidR="009C5766" w:rsidRDefault="00000000">
            <w:r>
              <w:t>Organic Chemistry</w:t>
            </w:r>
          </w:p>
        </w:tc>
        <w:tc>
          <w:tcPr>
            <w:tcW w:w="2880" w:type="dxa"/>
          </w:tcPr>
          <w:p w14:paraId="6983A533" w14:textId="77777777" w:rsidR="009C57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Intermediate</w:t>
            </w:r>
          </w:p>
        </w:tc>
        <w:tc>
          <w:tcPr>
            <w:tcW w:w="2880" w:type="dxa"/>
          </w:tcPr>
          <w:p w14:paraId="7A657A14" w14:textId="77777777" w:rsidR="009C57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$249</w:t>
            </w:r>
          </w:p>
        </w:tc>
      </w:tr>
      <w:tr w:rsidR="009C5766" w14:paraId="2F5CC6DB" w14:textId="77777777" w:rsidTr="009C5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288A1E" w14:textId="77777777" w:rsidR="009C5766" w:rsidRDefault="00000000">
            <w:r>
              <w:t>Genetics &amp; Molecular Biology</w:t>
            </w:r>
          </w:p>
        </w:tc>
        <w:tc>
          <w:tcPr>
            <w:tcW w:w="2880" w:type="dxa"/>
          </w:tcPr>
          <w:p w14:paraId="0347854E" w14:textId="77777777" w:rsidR="009C57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Advanced</w:t>
            </w:r>
          </w:p>
        </w:tc>
        <w:tc>
          <w:tcPr>
            <w:tcW w:w="2880" w:type="dxa"/>
          </w:tcPr>
          <w:p w14:paraId="69D1C418" w14:textId="77777777" w:rsidR="009C57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$299</w:t>
            </w:r>
          </w:p>
        </w:tc>
      </w:tr>
    </w:tbl>
    <w:p w14:paraId="15458CE3" w14:textId="77777777" w:rsidR="009C5766" w:rsidRDefault="009C5766"/>
    <w:p w14:paraId="283AA553" w14:textId="77777777" w:rsidR="009C5766" w:rsidRDefault="00000000">
      <w:pPr>
        <w:pStyle w:val="Heading2"/>
      </w:pPr>
      <w:r>
        <w:t>Mathematics Department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5766" w14:paraId="1A131AEF" w14:textId="77777777" w:rsidTr="009C57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E53837" w14:textId="77777777" w:rsidR="009C5766" w:rsidRDefault="00000000">
            <w:r>
              <w:t>Course Name</w:t>
            </w:r>
          </w:p>
        </w:tc>
        <w:tc>
          <w:tcPr>
            <w:tcW w:w="2880" w:type="dxa"/>
          </w:tcPr>
          <w:p w14:paraId="30AA98BB" w14:textId="77777777" w:rsidR="009C57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Level</w:t>
            </w:r>
          </w:p>
        </w:tc>
        <w:tc>
          <w:tcPr>
            <w:tcW w:w="2880" w:type="dxa"/>
          </w:tcPr>
          <w:p w14:paraId="1BB2166D" w14:textId="77777777" w:rsidR="009C57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</w:tr>
      <w:tr w:rsidR="009C5766" w14:paraId="2214AAFF" w14:textId="77777777" w:rsidTr="009C5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FCF34D" w14:textId="77777777" w:rsidR="009C5766" w:rsidRDefault="00000000">
            <w:r>
              <w:t>Calculus I</w:t>
            </w:r>
          </w:p>
        </w:tc>
        <w:tc>
          <w:tcPr>
            <w:tcW w:w="2880" w:type="dxa"/>
          </w:tcPr>
          <w:p w14:paraId="280EBED2" w14:textId="77777777" w:rsidR="009C57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Beginner</w:t>
            </w:r>
          </w:p>
        </w:tc>
        <w:tc>
          <w:tcPr>
            <w:tcW w:w="2880" w:type="dxa"/>
          </w:tcPr>
          <w:p w14:paraId="58BB3CB4" w14:textId="77777777" w:rsidR="009C57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$179</w:t>
            </w:r>
          </w:p>
        </w:tc>
      </w:tr>
      <w:tr w:rsidR="009C5766" w14:paraId="5CBF1FCC" w14:textId="77777777" w:rsidTr="009C5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F0B7CE" w14:textId="77777777" w:rsidR="009C5766" w:rsidRDefault="00000000">
            <w:r>
              <w:t>Probability &amp; Statistics</w:t>
            </w:r>
          </w:p>
        </w:tc>
        <w:tc>
          <w:tcPr>
            <w:tcW w:w="2880" w:type="dxa"/>
          </w:tcPr>
          <w:p w14:paraId="66C81208" w14:textId="77777777" w:rsidR="009C57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Intermediate</w:t>
            </w:r>
          </w:p>
        </w:tc>
        <w:tc>
          <w:tcPr>
            <w:tcW w:w="2880" w:type="dxa"/>
          </w:tcPr>
          <w:p w14:paraId="24689F97" w14:textId="77777777" w:rsidR="009C57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$229</w:t>
            </w:r>
          </w:p>
        </w:tc>
      </w:tr>
      <w:tr w:rsidR="009C5766" w14:paraId="34D89EDD" w14:textId="77777777" w:rsidTr="009C5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33BAF0" w14:textId="77777777" w:rsidR="009C5766" w:rsidRDefault="00000000">
            <w:r>
              <w:t>Linear Algebra</w:t>
            </w:r>
          </w:p>
        </w:tc>
        <w:tc>
          <w:tcPr>
            <w:tcW w:w="2880" w:type="dxa"/>
          </w:tcPr>
          <w:p w14:paraId="7A975D41" w14:textId="77777777" w:rsidR="009C57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Advanced</w:t>
            </w:r>
          </w:p>
        </w:tc>
        <w:tc>
          <w:tcPr>
            <w:tcW w:w="2880" w:type="dxa"/>
          </w:tcPr>
          <w:p w14:paraId="1BE17F2D" w14:textId="77777777" w:rsidR="009C57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$259</w:t>
            </w:r>
          </w:p>
        </w:tc>
      </w:tr>
    </w:tbl>
    <w:p w14:paraId="755362FE" w14:textId="77777777" w:rsidR="009C5766" w:rsidRDefault="009C5766"/>
    <w:p w14:paraId="1B099AE5" w14:textId="77777777" w:rsidR="009C5766" w:rsidRDefault="00000000">
      <w:pPr>
        <w:pStyle w:val="Heading2"/>
      </w:pPr>
      <w:r>
        <w:t>Humanities Department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5766" w14:paraId="33ACE5C1" w14:textId="77777777" w:rsidTr="009C57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87F6F7" w14:textId="77777777" w:rsidR="009C5766" w:rsidRDefault="00000000">
            <w:r>
              <w:t>Course Name</w:t>
            </w:r>
          </w:p>
        </w:tc>
        <w:tc>
          <w:tcPr>
            <w:tcW w:w="2880" w:type="dxa"/>
          </w:tcPr>
          <w:p w14:paraId="2D1A4F47" w14:textId="77777777" w:rsidR="009C57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Level</w:t>
            </w:r>
          </w:p>
        </w:tc>
        <w:tc>
          <w:tcPr>
            <w:tcW w:w="2880" w:type="dxa"/>
          </w:tcPr>
          <w:p w14:paraId="65601FB2" w14:textId="77777777" w:rsidR="009C57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</w:tr>
      <w:tr w:rsidR="009C5766" w14:paraId="20F4E221" w14:textId="77777777" w:rsidTr="009C5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F6DAC8" w14:textId="77777777" w:rsidR="009C5766" w:rsidRDefault="00000000">
            <w:r>
              <w:t>World History</w:t>
            </w:r>
          </w:p>
        </w:tc>
        <w:tc>
          <w:tcPr>
            <w:tcW w:w="2880" w:type="dxa"/>
          </w:tcPr>
          <w:p w14:paraId="3B33F0F1" w14:textId="77777777" w:rsidR="009C57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Beginner</w:t>
            </w:r>
          </w:p>
        </w:tc>
        <w:tc>
          <w:tcPr>
            <w:tcW w:w="2880" w:type="dxa"/>
          </w:tcPr>
          <w:p w14:paraId="52AF0F90" w14:textId="77777777" w:rsidR="009C57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$159</w:t>
            </w:r>
          </w:p>
        </w:tc>
      </w:tr>
      <w:tr w:rsidR="009C5766" w14:paraId="45678013" w14:textId="77777777" w:rsidTr="009C5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93C528" w14:textId="77777777" w:rsidR="009C5766" w:rsidRDefault="00000000">
            <w:r>
              <w:t>Political Theory</w:t>
            </w:r>
          </w:p>
        </w:tc>
        <w:tc>
          <w:tcPr>
            <w:tcW w:w="2880" w:type="dxa"/>
          </w:tcPr>
          <w:p w14:paraId="58FF8013" w14:textId="77777777" w:rsidR="009C57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Intermediate</w:t>
            </w:r>
          </w:p>
        </w:tc>
        <w:tc>
          <w:tcPr>
            <w:tcW w:w="2880" w:type="dxa"/>
          </w:tcPr>
          <w:p w14:paraId="5CE12C25" w14:textId="77777777" w:rsidR="009C57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$199</w:t>
            </w:r>
          </w:p>
        </w:tc>
      </w:tr>
      <w:tr w:rsidR="009C5766" w14:paraId="13187724" w14:textId="77777777" w:rsidTr="009C5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A943AD" w14:textId="77777777" w:rsidR="009C5766" w:rsidRDefault="00000000">
            <w:r>
              <w:t>Macroeconomics</w:t>
            </w:r>
          </w:p>
        </w:tc>
        <w:tc>
          <w:tcPr>
            <w:tcW w:w="2880" w:type="dxa"/>
          </w:tcPr>
          <w:p w14:paraId="2E961778" w14:textId="77777777" w:rsidR="009C57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Advanced</w:t>
            </w:r>
          </w:p>
        </w:tc>
        <w:tc>
          <w:tcPr>
            <w:tcW w:w="2880" w:type="dxa"/>
          </w:tcPr>
          <w:p w14:paraId="4F0F2558" w14:textId="77777777" w:rsidR="009C57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$239</w:t>
            </w:r>
          </w:p>
        </w:tc>
      </w:tr>
    </w:tbl>
    <w:p w14:paraId="2C9F4F36" w14:textId="77777777" w:rsidR="009C5766" w:rsidRDefault="009C5766"/>
    <w:p w14:paraId="76AE87C1" w14:textId="77777777" w:rsidR="009C5766" w:rsidRDefault="00000000">
      <w:pPr>
        <w:pStyle w:val="Heading2"/>
      </w:pPr>
      <w:r>
        <w:t>Languages Department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5766" w14:paraId="0DD7D8F0" w14:textId="77777777" w:rsidTr="009C57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9AFFB6" w14:textId="77777777" w:rsidR="009C5766" w:rsidRDefault="00000000">
            <w:r>
              <w:t>Course Name</w:t>
            </w:r>
          </w:p>
        </w:tc>
        <w:tc>
          <w:tcPr>
            <w:tcW w:w="2880" w:type="dxa"/>
          </w:tcPr>
          <w:p w14:paraId="7550A1AF" w14:textId="77777777" w:rsidR="009C57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Level</w:t>
            </w:r>
          </w:p>
        </w:tc>
        <w:tc>
          <w:tcPr>
            <w:tcW w:w="2880" w:type="dxa"/>
          </w:tcPr>
          <w:p w14:paraId="3157BC19" w14:textId="77777777" w:rsidR="009C57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</w:tr>
      <w:tr w:rsidR="009C5766" w14:paraId="59AA8C54" w14:textId="77777777" w:rsidTr="009C5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AA181A" w14:textId="77777777" w:rsidR="009C5766" w:rsidRDefault="00000000">
            <w:r>
              <w:t>English Literature</w:t>
            </w:r>
          </w:p>
        </w:tc>
        <w:tc>
          <w:tcPr>
            <w:tcW w:w="2880" w:type="dxa"/>
          </w:tcPr>
          <w:p w14:paraId="146B57AB" w14:textId="77777777" w:rsidR="009C57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Levels</w:t>
            </w:r>
          </w:p>
        </w:tc>
        <w:tc>
          <w:tcPr>
            <w:tcW w:w="2880" w:type="dxa"/>
          </w:tcPr>
          <w:p w14:paraId="750EF3C4" w14:textId="77777777" w:rsidR="009C57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$189</w:t>
            </w:r>
          </w:p>
        </w:tc>
      </w:tr>
      <w:tr w:rsidR="009C5766" w14:paraId="3F474D24" w14:textId="77777777" w:rsidTr="009C5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D66288" w14:textId="77777777" w:rsidR="009C5766" w:rsidRDefault="00000000">
            <w:r>
              <w:t>Spanish for Beginners</w:t>
            </w:r>
          </w:p>
        </w:tc>
        <w:tc>
          <w:tcPr>
            <w:tcW w:w="2880" w:type="dxa"/>
          </w:tcPr>
          <w:p w14:paraId="018EEA74" w14:textId="77777777" w:rsidR="009C57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Beginner</w:t>
            </w:r>
          </w:p>
        </w:tc>
        <w:tc>
          <w:tcPr>
            <w:tcW w:w="2880" w:type="dxa"/>
          </w:tcPr>
          <w:p w14:paraId="62C51F1B" w14:textId="77777777" w:rsidR="009C576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$169</w:t>
            </w:r>
          </w:p>
        </w:tc>
      </w:tr>
      <w:tr w:rsidR="009C5766" w14:paraId="771CEBF1" w14:textId="77777777" w:rsidTr="009C5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672676" w14:textId="77777777" w:rsidR="009C5766" w:rsidRDefault="00000000">
            <w:r>
              <w:t>French Conversation</w:t>
            </w:r>
          </w:p>
        </w:tc>
        <w:tc>
          <w:tcPr>
            <w:tcW w:w="2880" w:type="dxa"/>
          </w:tcPr>
          <w:p w14:paraId="693B422C" w14:textId="77777777" w:rsidR="009C57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Intermediate</w:t>
            </w:r>
          </w:p>
        </w:tc>
        <w:tc>
          <w:tcPr>
            <w:tcW w:w="2880" w:type="dxa"/>
          </w:tcPr>
          <w:p w14:paraId="216692DD" w14:textId="77777777" w:rsidR="009C57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$199</w:t>
            </w:r>
          </w:p>
        </w:tc>
      </w:tr>
    </w:tbl>
    <w:p w14:paraId="2B947D94" w14:textId="77777777" w:rsidR="009C5766" w:rsidRDefault="009C5766"/>
    <w:p w14:paraId="7AA26882" w14:textId="77777777" w:rsidR="009C5766" w:rsidRDefault="00000000">
      <w:pPr>
        <w:jc w:val="center"/>
      </w:pPr>
      <w:r>
        <w:rPr>
          <w:color w:val="646464"/>
          <w:sz w:val="20"/>
        </w:rPr>
        <w:t>All prices are subject to change. Contact Excellent Coaching for the latest updates.</w:t>
      </w:r>
    </w:p>
    <w:sectPr w:rsidR="009C57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9053444">
    <w:abstractNumId w:val="8"/>
  </w:num>
  <w:num w:numId="2" w16cid:durableId="2069840269">
    <w:abstractNumId w:val="6"/>
  </w:num>
  <w:num w:numId="3" w16cid:durableId="1150753693">
    <w:abstractNumId w:val="5"/>
  </w:num>
  <w:num w:numId="4" w16cid:durableId="2057582175">
    <w:abstractNumId w:val="4"/>
  </w:num>
  <w:num w:numId="5" w16cid:durableId="1201436566">
    <w:abstractNumId w:val="7"/>
  </w:num>
  <w:num w:numId="6" w16cid:durableId="1928610315">
    <w:abstractNumId w:val="3"/>
  </w:num>
  <w:num w:numId="7" w16cid:durableId="1571185132">
    <w:abstractNumId w:val="2"/>
  </w:num>
  <w:num w:numId="8" w16cid:durableId="1499223220">
    <w:abstractNumId w:val="1"/>
  </w:num>
  <w:num w:numId="9" w16cid:durableId="1516845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E1B"/>
    <w:rsid w:val="0015074B"/>
    <w:rsid w:val="00267817"/>
    <w:rsid w:val="0029639D"/>
    <w:rsid w:val="00326F90"/>
    <w:rsid w:val="009C57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2922C"/>
  <w14:defaultImageDpi w14:val="300"/>
  <w15:docId w15:val="{DFD85327-3C71-4142-B7EF-9DDF73507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Fast Computers</cp:lastModifiedBy>
  <cp:revision>2</cp:revision>
  <dcterms:created xsi:type="dcterms:W3CDTF">2013-12-23T23:15:00Z</dcterms:created>
  <dcterms:modified xsi:type="dcterms:W3CDTF">2025-11-04T17:33:00Z</dcterms:modified>
  <cp:category/>
</cp:coreProperties>
</file>