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F08D0" w14:textId="4A678F17" w:rsidR="003A3AE3" w:rsidRDefault="006925D0">
      <w:pPr>
        <w:pStyle w:val="Heading1"/>
        <w:jc w:val="center"/>
      </w:pPr>
      <w:r>
        <w:rPr>
          <w:noProof/>
        </w:rPr>
        <w:drawing>
          <wp:anchor distT="0" distB="0" distL="114300" distR="114300" simplePos="0" relativeHeight="251658240" behindDoc="1" locked="0" layoutInCell="1" allowOverlap="1" wp14:anchorId="01E93BE7" wp14:editId="35DE5FC2">
            <wp:simplePos x="0" y="0"/>
            <wp:positionH relativeFrom="column">
              <wp:posOffset>2266950</wp:posOffset>
            </wp:positionH>
            <wp:positionV relativeFrom="paragraph">
              <wp:posOffset>-729615</wp:posOffset>
            </wp:positionV>
            <wp:extent cx="946150" cy="861370"/>
            <wp:effectExtent l="0" t="0" r="0" b="0"/>
            <wp:wrapNone/>
            <wp:docPr id="100896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67086" name="Picture 1008967086"/>
                    <pic:cNvPicPr/>
                  </pic:nvPicPr>
                  <pic:blipFill>
                    <a:blip r:embed="rId6"/>
                    <a:stretch>
                      <a:fillRect/>
                    </a:stretch>
                  </pic:blipFill>
                  <pic:spPr>
                    <a:xfrm>
                      <a:off x="0" y="0"/>
                      <a:ext cx="946150" cy="861370"/>
                    </a:xfrm>
                    <a:prstGeom prst="rect">
                      <a:avLst/>
                    </a:prstGeom>
                  </pic:spPr>
                </pic:pic>
              </a:graphicData>
            </a:graphic>
            <wp14:sizeRelH relativeFrom="margin">
              <wp14:pctWidth>0</wp14:pctWidth>
            </wp14:sizeRelH>
            <wp14:sizeRelV relativeFrom="margin">
              <wp14:pctHeight>0</wp14:pctHeight>
            </wp14:sizeRelV>
          </wp:anchor>
        </w:drawing>
      </w:r>
      <w:r w:rsidR="00000000">
        <w:t>Physics Fundamentals - Course Details | Excellent Coaching</w:t>
      </w:r>
    </w:p>
    <w:p w14:paraId="3E91F3D9" w14:textId="77777777" w:rsidR="003A3AE3" w:rsidRDefault="00000000">
      <w:pPr>
        <w:pStyle w:val="Heading2"/>
      </w:pPr>
      <w:r>
        <w:t>Instructor</w:t>
      </w:r>
    </w:p>
    <w:p w14:paraId="00448EF9" w14:textId="77777777" w:rsidR="003A3AE3" w:rsidRDefault="00000000">
      <w:r>
        <w:t>Dr. Sarah Johnson</w:t>
      </w:r>
      <w:r>
        <w:br/>
        <w:t>Professor of Physics &amp; Research Scientist</w:t>
      </w:r>
      <w:r>
        <w:br/>
        <w:t>Rating: 4.2/5.0</w:t>
      </w:r>
    </w:p>
    <w:p w14:paraId="612D9057" w14:textId="77777777" w:rsidR="003A3AE3" w:rsidRDefault="00000000">
      <w:pPr>
        <w:pStyle w:val="Heading2"/>
      </w:pPr>
      <w:r>
        <w:t>Course Overview</w:t>
      </w:r>
    </w:p>
    <w:p w14:paraId="2C07480E" w14:textId="77777777" w:rsidR="003A3AE3" w:rsidRDefault="00000000">
      <w:r>
        <w:t>This comprehensive Physics Fundamentals course is designed for beginners who want to master the basic concepts of mechanics, thermodynamics, and electromagnetism. Through engaging lectures, hands-on experiments, and practical problem-solving sessions, you'll develop a solid foundation in classical physics.</w:t>
      </w:r>
      <w:r>
        <w:br/>
      </w:r>
      <w:r>
        <w:br/>
        <w:t>Whether you're a high school student preparing for exams, a college student needing extra support, or simply curious about how the physical world works, this course will provide you with the knowledge and skills to understand and apply fundamental physics principles in real-world situations.</w:t>
      </w:r>
    </w:p>
    <w:p w14:paraId="2E63F8E9" w14:textId="77777777" w:rsidR="003A3AE3" w:rsidRDefault="00000000">
      <w:pPr>
        <w:pStyle w:val="Heading2"/>
      </w:pPr>
      <w:r>
        <w:t>What You'll Learn</w:t>
      </w:r>
    </w:p>
    <w:p w14:paraId="4C50C27C" w14:textId="77777777" w:rsidR="003A3AE3" w:rsidRDefault="00000000">
      <w:pPr>
        <w:pStyle w:val="ListBullet"/>
      </w:pPr>
      <w:r>
        <w:t>Understand and apply Newton's Laws of Motion</w:t>
      </w:r>
    </w:p>
    <w:p w14:paraId="5141DF98" w14:textId="77777777" w:rsidR="003A3AE3" w:rsidRDefault="00000000">
      <w:pPr>
        <w:pStyle w:val="ListBullet"/>
      </w:pPr>
      <w:r>
        <w:t>Solve problems involving kinematics and dynamics</w:t>
      </w:r>
    </w:p>
    <w:p w14:paraId="672BAE2C" w14:textId="77777777" w:rsidR="003A3AE3" w:rsidRDefault="00000000">
      <w:pPr>
        <w:pStyle w:val="ListBullet"/>
      </w:pPr>
      <w:r>
        <w:t>Master the principles of energy, work, and power</w:t>
      </w:r>
    </w:p>
    <w:p w14:paraId="11C5B3AA" w14:textId="77777777" w:rsidR="003A3AE3" w:rsidRDefault="00000000">
      <w:pPr>
        <w:pStyle w:val="ListBullet"/>
      </w:pPr>
      <w:r>
        <w:t>Explore thermodynamics and heat transfer</w:t>
      </w:r>
    </w:p>
    <w:p w14:paraId="688A46E3" w14:textId="77777777" w:rsidR="003A3AE3" w:rsidRDefault="00000000">
      <w:pPr>
        <w:pStyle w:val="ListBullet"/>
      </w:pPr>
      <w:r>
        <w:t>Understand electric and magnetic fields</w:t>
      </w:r>
    </w:p>
    <w:p w14:paraId="1BCE7345" w14:textId="77777777" w:rsidR="003A3AE3" w:rsidRDefault="00000000">
      <w:pPr>
        <w:pStyle w:val="ListBullet"/>
      </w:pPr>
      <w:r>
        <w:t>Analyze simple circuits and electromagnetic induction</w:t>
      </w:r>
    </w:p>
    <w:p w14:paraId="5A28DAC2" w14:textId="77777777" w:rsidR="003A3AE3" w:rsidRDefault="00000000">
      <w:pPr>
        <w:pStyle w:val="ListBullet"/>
      </w:pPr>
      <w:r>
        <w:t>Apply conservation laws to physical systems</w:t>
      </w:r>
    </w:p>
    <w:p w14:paraId="6C5D2342" w14:textId="77777777" w:rsidR="003A3AE3" w:rsidRDefault="00000000">
      <w:pPr>
        <w:pStyle w:val="ListBullet"/>
      </w:pPr>
      <w:r>
        <w:t>Develop scientific reasoning and problem-solving skills</w:t>
      </w:r>
    </w:p>
    <w:p w14:paraId="4C1E9290" w14:textId="77777777" w:rsidR="003A3AE3" w:rsidRDefault="00000000">
      <w:pPr>
        <w:pStyle w:val="ListBullet"/>
      </w:pPr>
      <w:r>
        <w:t>Interpret and create scientific graphs and diagrams</w:t>
      </w:r>
    </w:p>
    <w:p w14:paraId="4BE97441" w14:textId="77777777" w:rsidR="003A3AE3" w:rsidRDefault="00000000">
      <w:pPr>
        <w:pStyle w:val="ListBullet"/>
      </w:pPr>
      <w:r>
        <w:t>Prepare for advanced physics courses and standardized tests</w:t>
      </w:r>
    </w:p>
    <w:p w14:paraId="561DC890" w14:textId="77777777" w:rsidR="003A3AE3" w:rsidRDefault="00000000">
      <w:pPr>
        <w:pStyle w:val="Heading2"/>
      </w:pPr>
      <w:r>
        <w:t>Course Features</w:t>
      </w:r>
    </w:p>
    <w:p w14:paraId="4FA42C2E" w14:textId="77777777" w:rsidR="003A3AE3" w:rsidRDefault="00000000">
      <w:pPr>
        <w:pStyle w:val="ListBullet"/>
      </w:pPr>
      <w:r>
        <w:t>18 Video Lectures</w:t>
      </w:r>
    </w:p>
    <w:p w14:paraId="683FC1D1" w14:textId="77777777" w:rsidR="003A3AE3" w:rsidRDefault="00000000">
      <w:pPr>
        <w:pStyle w:val="ListBullet"/>
      </w:pPr>
      <w:r>
        <w:t>Downloadable Resources</w:t>
      </w:r>
    </w:p>
    <w:p w14:paraId="70FB5859" w14:textId="77777777" w:rsidR="003A3AE3" w:rsidRDefault="00000000">
      <w:pPr>
        <w:pStyle w:val="ListBullet"/>
      </w:pPr>
      <w:r>
        <w:t>Lifetime Access</w:t>
      </w:r>
    </w:p>
    <w:p w14:paraId="75793DF9" w14:textId="77777777" w:rsidR="003A3AE3" w:rsidRDefault="00000000">
      <w:pPr>
        <w:pStyle w:val="ListBullet"/>
      </w:pPr>
      <w:r>
        <w:t>Certificate of Completion</w:t>
      </w:r>
    </w:p>
    <w:p w14:paraId="474B6C2C" w14:textId="77777777" w:rsidR="003A3AE3" w:rsidRDefault="00000000">
      <w:pPr>
        <w:pStyle w:val="ListBullet"/>
      </w:pPr>
      <w:r>
        <w:t>Q&amp;A Support</w:t>
      </w:r>
    </w:p>
    <w:p w14:paraId="3381B16C" w14:textId="77777777" w:rsidR="003A3AE3" w:rsidRDefault="00000000">
      <w:pPr>
        <w:pStyle w:val="ListBullet"/>
      </w:pPr>
      <w:r>
        <w:t>Mobile &amp; TV Access</w:t>
      </w:r>
    </w:p>
    <w:p w14:paraId="1180431F" w14:textId="77777777" w:rsidR="003A3AE3" w:rsidRDefault="00000000">
      <w:pPr>
        <w:pStyle w:val="Heading2"/>
      </w:pPr>
      <w:r>
        <w:t>Prerequisites</w:t>
      </w:r>
    </w:p>
    <w:p w14:paraId="009BA94C" w14:textId="406C41A5" w:rsidR="003A3AE3" w:rsidRDefault="00000000">
      <w:r>
        <w:t xml:space="preserve">This course is designed for absolute beginners with no prior physics knowledge required. Basic mathematics </w:t>
      </w:r>
      <w:proofErr w:type="gramStart"/>
      <w:r>
        <w:t>skills</w:t>
      </w:r>
      <w:proofErr w:type="gramEnd"/>
      <w:r>
        <w:t xml:space="preserve"> including algebra and geometry are recommended but not </w:t>
      </w:r>
      <w:r w:rsidR="006925D0">
        <w:rPr>
          <w:noProof/>
        </w:rPr>
        <w:lastRenderedPageBreak/>
        <w:drawing>
          <wp:anchor distT="0" distB="0" distL="114300" distR="114300" simplePos="0" relativeHeight="251658240" behindDoc="1" locked="0" layoutInCell="1" allowOverlap="1" wp14:anchorId="6B9E9A32" wp14:editId="78B26F0B">
            <wp:simplePos x="0" y="0"/>
            <wp:positionH relativeFrom="column">
              <wp:posOffset>2266950</wp:posOffset>
            </wp:positionH>
            <wp:positionV relativeFrom="paragraph">
              <wp:posOffset>-914400</wp:posOffset>
            </wp:positionV>
            <wp:extent cx="946150" cy="861060"/>
            <wp:effectExtent l="0" t="0" r="0" b="0"/>
            <wp:wrapNone/>
            <wp:docPr id="26572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67086" name="Picture 1008967086"/>
                    <pic:cNvPicPr/>
                  </pic:nvPicPr>
                  <pic:blipFill>
                    <a:blip r:embed="rId6"/>
                    <a:stretch>
                      <a:fillRect/>
                    </a:stretch>
                  </pic:blipFill>
                  <pic:spPr>
                    <a:xfrm>
                      <a:off x="0" y="0"/>
                      <a:ext cx="946150" cy="861060"/>
                    </a:xfrm>
                    <a:prstGeom prst="rect">
                      <a:avLst/>
                    </a:prstGeom>
                  </pic:spPr>
                </pic:pic>
              </a:graphicData>
            </a:graphic>
            <wp14:sizeRelH relativeFrom="margin">
              <wp14:pctWidth>0</wp14:pctWidth>
            </wp14:sizeRelH>
            <wp14:sizeRelV relativeFrom="margin">
              <wp14:pctHeight>0</wp14:pctHeight>
            </wp14:sizeRelV>
          </wp:anchor>
        </w:drawing>
      </w:r>
      <w:r>
        <w:t>required as we'll cover the necessary mathematical concepts throughout the course.</w:t>
      </w:r>
      <w:r>
        <w:br/>
      </w:r>
      <w:r>
        <w:br/>
        <w:t>All you need is curiosity about how the physical world works and willingness to engage with new concepts. We provide supplementary materials for students who want to brush up on foundational mathematical concepts before diving into physics principles.</w:t>
      </w:r>
    </w:p>
    <w:p w14:paraId="6EBA8274" w14:textId="77777777" w:rsidR="003A3AE3" w:rsidRDefault="00000000">
      <w:pPr>
        <w:pStyle w:val="Heading2"/>
      </w:pPr>
      <w:r>
        <w:t>Course Curriculum</w:t>
      </w:r>
    </w:p>
    <w:p w14:paraId="042B7EAD" w14:textId="77777777" w:rsidR="003A3AE3" w:rsidRDefault="00000000">
      <w:pPr>
        <w:pStyle w:val="ListNumber"/>
      </w:pPr>
      <w:r>
        <w:t>Week 1: Introduction to Physics &amp; Measurement</w:t>
      </w:r>
    </w:p>
    <w:p w14:paraId="13A76C78" w14:textId="77777777" w:rsidR="003A3AE3" w:rsidRDefault="00000000">
      <w:pPr>
        <w:pStyle w:val="ListNumber"/>
      </w:pPr>
      <w:r>
        <w:t>Week 2: Kinematics - Motion in One Dimension</w:t>
      </w:r>
    </w:p>
    <w:p w14:paraId="18F90539" w14:textId="77777777" w:rsidR="003A3AE3" w:rsidRDefault="00000000">
      <w:pPr>
        <w:pStyle w:val="ListNumber"/>
      </w:pPr>
      <w:r>
        <w:t>Week 3: Vectors and Two-Dimensional Motion</w:t>
      </w:r>
    </w:p>
    <w:p w14:paraId="244A1614" w14:textId="77777777" w:rsidR="003A3AE3" w:rsidRDefault="00000000">
      <w:pPr>
        <w:pStyle w:val="ListNumber"/>
      </w:pPr>
      <w:r>
        <w:t>Week 4: Newton's Laws of Motion</w:t>
      </w:r>
    </w:p>
    <w:p w14:paraId="493DC3D9" w14:textId="77777777" w:rsidR="003A3AE3" w:rsidRDefault="00000000">
      <w:pPr>
        <w:pStyle w:val="ListNumber"/>
      </w:pPr>
      <w:r>
        <w:t>Week 5: Work, Energy, and Power</w:t>
      </w:r>
    </w:p>
    <w:p w14:paraId="618F39B7" w14:textId="77777777" w:rsidR="003A3AE3" w:rsidRDefault="00000000">
      <w:pPr>
        <w:pStyle w:val="ListNumber"/>
      </w:pPr>
      <w:r>
        <w:t>Week 6: Momentum and Collisions</w:t>
      </w:r>
    </w:p>
    <w:p w14:paraId="4EA6122C" w14:textId="77777777" w:rsidR="003A3AE3" w:rsidRDefault="00000000">
      <w:pPr>
        <w:pStyle w:val="ListNumber"/>
      </w:pPr>
      <w:r>
        <w:t>Week 7: Thermodynamics and Heat Transfer</w:t>
      </w:r>
    </w:p>
    <w:p w14:paraId="54140304" w14:textId="77777777" w:rsidR="003A3AE3" w:rsidRDefault="00000000">
      <w:pPr>
        <w:pStyle w:val="ListNumber"/>
      </w:pPr>
      <w:r>
        <w:t>Week 8: Electricity and Magnetism Fundamentals</w:t>
      </w:r>
    </w:p>
    <w:p w14:paraId="1EC492E9" w14:textId="77777777" w:rsidR="003A3AE3" w:rsidRDefault="00000000">
      <w:pPr>
        <w:pStyle w:val="Heading2"/>
      </w:pPr>
      <w:r>
        <w:t>Course Details</w:t>
      </w:r>
    </w:p>
    <w:tbl>
      <w:tblPr>
        <w:tblW w:w="0" w:type="auto"/>
        <w:tblLook w:val="04A0" w:firstRow="1" w:lastRow="0" w:firstColumn="1" w:lastColumn="0" w:noHBand="0" w:noVBand="1"/>
      </w:tblPr>
      <w:tblGrid>
        <w:gridCol w:w="4320"/>
        <w:gridCol w:w="4320"/>
      </w:tblGrid>
      <w:tr w:rsidR="003A3AE3" w14:paraId="77278E61" w14:textId="77777777">
        <w:tc>
          <w:tcPr>
            <w:tcW w:w="4320" w:type="dxa"/>
          </w:tcPr>
          <w:p w14:paraId="7644C20B" w14:textId="77777777" w:rsidR="003A3AE3" w:rsidRDefault="00000000">
            <w:r>
              <w:t>Detail</w:t>
            </w:r>
          </w:p>
        </w:tc>
        <w:tc>
          <w:tcPr>
            <w:tcW w:w="4320" w:type="dxa"/>
          </w:tcPr>
          <w:p w14:paraId="46D51230" w14:textId="77777777" w:rsidR="003A3AE3" w:rsidRDefault="00000000">
            <w:r>
              <w:t>Information</w:t>
            </w:r>
          </w:p>
        </w:tc>
      </w:tr>
      <w:tr w:rsidR="003A3AE3" w14:paraId="44B08B13" w14:textId="77777777">
        <w:tc>
          <w:tcPr>
            <w:tcW w:w="4320" w:type="dxa"/>
          </w:tcPr>
          <w:p w14:paraId="438E225D" w14:textId="77777777" w:rsidR="003A3AE3" w:rsidRDefault="00000000">
            <w:r>
              <w:t>Trainer's Name</w:t>
            </w:r>
          </w:p>
        </w:tc>
        <w:tc>
          <w:tcPr>
            <w:tcW w:w="4320" w:type="dxa"/>
          </w:tcPr>
          <w:p w14:paraId="3EC91ED4" w14:textId="77777777" w:rsidR="003A3AE3" w:rsidRDefault="00000000">
            <w:r>
              <w:t>Dr. Sarah Johnson</w:t>
            </w:r>
          </w:p>
        </w:tc>
      </w:tr>
      <w:tr w:rsidR="003A3AE3" w14:paraId="6BA9ECB4" w14:textId="77777777">
        <w:tc>
          <w:tcPr>
            <w:tcW w:w="4320" w:type="dxa"/>
          </w:tcPr>
          <w:p w14:paraId="43D42C7F" w14:textId="77777777" w:rsidR="003A3AE3" w:rsidRDefault="00000000">
            <w:r>
              <w:t>Course Fee</w:t>
            </w:r>
          </w:p>
        </w:tc>
        <w:tc>
          <w:tcPr>
            <w:tcW w:w="4320" w:type="dxa"/>
          </w:tcPr>
          <w:p w14:paraId="3DBBE0C0" w14:textId="77777777" w:rsidR="003A3AE3" w:rsidRDefault="00000000">
            <w:r>
              <w:t>$199</w:t>
            </w:r>
          </w:p>
        </w:tc>
      </w:tr>
      <w:tr w:rsidR="003A3AE3" w14:paraId="3E88FE45" w14:textId="77777777">
        <w:tc>
          <w:tcPr>
            <w:tcW w:w="4320" w:type="dxa"/>
          </w:tcPr>
          <w:p w14:paraId="70EAB61D" w14:textId="77777777" w:rsidR="003A3AE3" w:rsidRDefault="00000000">
            <w:r>
              <w:t>Available Seats</w:t>
            </w:r>
          </w:p>
        </w:tc>
        <w:tc>
          <w:tcPr>
            <w:tcW w:w="4320" w:type="dxa"/>
          </w:tcPr>
          <w:p w14:paraId="77597922" w14:textId="77777777" w:rsidR="003A3AE3" w:rsidRDefault="00000000">
            <w:r>
              <w:t>15</w:t>
            </w:r>
          </w:p>
        </w:tc>
      </w:tr>
      <w:tr w:rsidR="003A3AE3" w14:paraId="42F1EFE6" w14:textId="77777777">
        <w:tc>
          <w:tcPr>
            <w:tcW w:w="4320" w:type="dxa"/>
          </w:tcPr>
          <w:p w14:paraId="288F6CB8" w14:textId="77777777" w:rsidR="003A3AE3" w:rsidRDefault="00000000">
            <w:r>
              <w:t>Schedule</w:t>
            </w:r>
          </w:p>
        </w:tc>
        <w:tc>
          <w:tcPr>
            <w:tcW w:w="4320" w:type="dxa"/>
          </w:tcPr>
          <w:p w14:paraId="214A858B" w14:textId="77777777" w:rsidR="003A3AE3" w:rsidRDefault="00000000">
            <w:r>
              <w:t>Mon &amp; Wed, 2.00 pm to 4.00 pm</w:t>
            </w:r>
          </w:p>
        </w:tc>
      </w:tr>
      <w:tr w:rsidR="003A3AE3" w14:paraId="08DBDE83" w14:textId="77777777">
        <w:tc>
          <w:tcPr>
            <w:tcW w:w="4320" w:type="dxa"/>
          </w:tcPr>
          <w:p w14:paraId="568D328E" w14:textId="77777777" w:rsidR="003A3AE3" w:rsidRDefault="00000000">
            <w:r>
              <w:t>Course Level</w:t>
            </w:r>
          </w:p>
        </w:tc>
        <w:tc>
          <w:tcPr>
            <w:tcW w:w="4320" w:type="dxa"/>
          </w:tcPr>
          <w:p w14:paraId="01D94FED" w14:textId="77777777" w:rsidR="003A3AE3" w:rsidRDefault="00000000">
            <w:r>
              <w:t>Beginner</w:t>
            </w:r>
          </w:p>
        </w:tc>
      </w:tr>
      <w:tr w:rsidR="003A3AE3" w14:paraId="7D58542F" w14:textId="77777777">
        <w:tc>
          <w:tcPr>
            <w:tcW w:w="4320" w:type="dxa"/>
          </w:tcPr>
          <w:p w14:paraId="75F40FE5" w14:textId="77777777" w:rsidR="003A3AE3" w:rsidRDefault="00000000">
            <w:r>
              <w:t>Duration</w:t>
            </w:r>
          </w:p>
        </w:tc>
        <w:tc>
          <w:tcPr>
            <w:tcW w:w="4320" w:type="dxa"/>
          </w:tcPr>
          <w:p w14:paraId="2F12BFE4" w14:textId="77777777" w:rsidR="003A3AE3" w:rsidRDefault="00000000">
            <w:r>
              <w:t>8 Weeks</w:t>
            </w:r>
          </w:p>
        </w:tc>
      </w:tr>
      <w:tr w:rsidR="003A3AE3" w14:paraId="765A24F6" w14:textId="77777777">
        <w:tc>
          <w:tcPr>
            <w:tcW w:w="4320" w:type="dxa"/>
          </w:tcPr>
          <w:p w14:paraId="40A27E6B" w14:textId="77777777" w:rsidR="003A3AE3" w:rsidRDefault="00000000">
            <w:r>
              <w:t>Start Date</w:t>
            </w:r>
          </w:p>
        </w:tc>
        <w:tc>
          <w:tcPr>
            <w:tcW w:w="4320" w:type="dxa"/>
          </w:tcPr>
          <w:p w14:paraId="34D8A5B7" w14:textId="77777777" w:rsidR="003A3AE3" w:rsidRDefault="00000000">
            <w:r>
              <w:t>October 15, 2023</w:t>
            </w:r>
          </w:p>
        </w:tc>
      </w:tr>
    </w:tbl>
    <w:p w14:paraId="7B48D624" w14:textId="77777777" w:rsidR="003A3AE3" w:rsidRDefault="00000000">
      <w:pPr>
        <w:pStyle w:val="Heading2"/>
      </w:pPr>
      <w:r>
        <w:t>Student Reviews</w:t>
      </w:r>
    </w:p>
    <w:p w14:paraId="344C2F1F" w14:textId="77777777" w:rsidR="003A3AE3" w:rsidRDefault="00000000">
      <w:pPr>
        <w:pStyle w:val="ListBullet"/>
      </w:pPr>
      <w:r>
        <w:t>Michael Thompson (4/5)</w:t>
      </w:r>
    </w:p>
    <w:p w14:paraId="69B87E78" w14:textId="77777777" w:rsidR="003A3AE3" w:rsidRDefault="00000000">
      <w:r>
        <w:t>Dr. Johnson explains complex concepts understandably. The practical examples really helped me grasp the material. Highly recommended for physics beginners!</w:t>
      </w:r>
    </w:p>
    <w:p w14:paraId="65D8A300" w14:textId="77777777" w:rsidR="003A3AE3" w:rsidRDefault="00000000">
      <w:pPr>
        <w:pStyle w:val="ListBullet"/>
      </w:pPr>
      <w:r>
        <w:t>Jennifer Martinez (5/5)</w:t>
      </w:r>
    </w:p>
    <w:p w14:paraId="42F215EF" w14:textId="77777777" w:rsidR="003A3AE3" w:rsidRDefault="00000000">
      <w:r>
        <w:t>I was always afraid of physics, but this course changed everything. The step-by-step approach made learning enjoyable and effective.</w:t>
      </w:r>
    </w:p>
    <w:p w14:paraId="5C4050FB" w14:textId="77777777" w:rsidR="003A3AE3" w:rsidRDefault="00000000">
      <w:pPr>
        <w:pStyle w:val="ListBullet"/>
      </w:pPr>
      <w:r>
        <w:t>David Chen (4/5)</w:t>
      </w:r>
    </w:p>
    <w:p w14:paraId="6D47C900" w14:textId="77777777" w:rsidR="006925D0" w:rsidRDefault="006925D0"/>
    <w:p w14:paraId="44A02898" w14:textId="13481660" w:rsidR="006925D0" w:rsidRDefault="006925D0">
      <w:r>
        <w:rPr>
          <w:noProof/>
        </w:rPr>
        <w:lastRenderedPageBreak/>
        <w:drawing>
          <wp:anchor distT="0" distB="0" distL="114300" distR="114300" simplePos="0" relativeHeight="251662336" behindDoc="1" locked="0" layoutInCell="1" allowOverlap="1" wp14:anchorId="372B41C3" wp14:editId="130072FD">
            <wp:simplePos x="0" y="0"/>
            <wp:positionH relativeFrom="column">
              <wp:posOffset>2317750</wp:posOffset>
            </wp:positionH>
            <wp:positionV relativeFrom="paragraph">
              <wp:posOffset>-635000</wp:posOffset>
            </wp:positionV>
            <wp:extent cx="850900" cy="774655"/>
            <wp:effectExtent l="0" t="0" r="0" b="6985"/>
            <wp:wrapNone/>
            <wp:docPr id="198149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67086" name="Picture 1008967086"/>
                    <pic:cNvPicPr/>
                  </pic:nvPicPr>
                  <pic:blipFill>
                    <a:blip r:embed="rId6"/>
                    <a:stretch>
                      <a:fillRect/>
                    </a:stretch>
                  </pic:blipFill>
                  <pic:spPr>
                    <a:xfrm>
                      <a:off x="0" y="0"/>
                      <a:ext cx="850900" cy="774655"/>
                    </a:xfrm>
                    <a:prstGeom prst="rect">
                      <a:avLst/>
                    </a:prstGeom>
                  </pic:spPr>
                </pic:pic>
              </a:graphicData>
            </a:graphic>
            <wp14:sizeRelH relativeFrom="margin">
              <wp14:pctWidth>0</wp14:pctWidth>
            </wp14:sizeRelH>
            <wp14:sizeRelV relativeFrom="margin">
              <wp14:pctHeight>0</wp14:pctHeight>
            </wp14:sizeRelV>
          </wp:anchor>
        </w:drawing>
      </w:r>
    </w:p>
    <w:p w14:paraId="2A6FA140" w14:textId="5BB4DD71" w:rsidR="003A3AE3" w:rsidRDefault="00000000">
      <w:r>
        <w:t>Perfect course for building strong physics fundamentals. The instructor's passion for the subject is contagious.</w:t>
      </w:r>
    </w:p>
    <w:p w14:paraId="1789D597" w14:textId="77777777" w:rsidR="003A3AE3" w:rsidRDefault="00000000">
      <w:pPr>
        <w:jc w:val="center"/>
      </w:pPr>
      <w:r>
        <w:rPr>
          <w:color w:val="646464"/>
          <w:sz w:val="20"/>
        </w:rPr>
        <w:t>© Excellent Coaching - Physics Fundamentals Course</w:t>
      </w:r>
    </w:p>
    <w:sectPr w:rsidR="003A3A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369024">
    <w:abstractNumId w:val="8"/>
  </w:num>
  <w:num w:numId="2" w16cid:durableId="1130317493">
    <w:abstractNumId w:val="6"/>
  </w:num>
  <w:num w:numId="3" w16cid:durableId="743912319">
    <w:abstractNumId w:val="5"/>
  </w:num>
  <w:num w:numId="4" w16cid:durableId="507015772">
    <w:abstractNumId w:val="4"/>
  </w:num>
  <w:num w:numId="5" w16cid:durableId="1361734606">
    <w:abstractNumId w:val="7"/>
  </w:num>
  <w:num w:numId="6" w16cid:durableId="173500821">
    <w:abstractNumId w:val="3"/>
  </w:num>
  <w:num w:numId="7" w16cid:durableId="1100374371">
    <w:abstractNumId w:val="2"/>
  </w:num>
  <w:num w:numId="8" w16cid:durableId="354886721">
    <w:abstractNumId w:val="1"/>
  </w:num>
  <w:num w:numId="9" w16cid:durableId="1487823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AE3"/>
    <w:rsid w:val="006925D0"/>
    <w:rsid w:val="006D28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7D6D0"/>
  <w14:defaultImageDpi w14:val="300"/>
  <w15:docId w15:val="{B1B809E5-3B0D-4EEA-A169-BCA4E66A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Fast Computers</cp:lastModifiedBy>
  <cp:revision>3</cp:revision>
  <dcterms:created xsi:type="dcterms:W3CDTF">2013-12-23T23:15:00Z</dcterms:created>
  <dcterms:modified xsi:type="dcterms:W3CDTF">2025-11-04T18:03:00Z</dcterms:modified>
  <cp:category/>
</cp:coreProperties>
</file>